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EEE-A   </w:t>
            </w:r>
            <w:r>
              <w:rPr>
                <w:color w:val="C9D0EE"/>
                <w:sz w:val="20"/>
              </w:rPr>
              <w:t>EEE · Home room D-502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Dr.D.Rajkumar / Dr.Nisha Gautam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V KIRANMAYI. CH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Dr.D.Rajkumar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V KIRANMAYI. CH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D.Krishna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V KIRANMAYI. CH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Dr.D.Rajkumar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D.Krishna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Dr.Shruthi Keerthi / Mr. J. Surya Manideep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Dr.Shruthi Keerthi / Mr. J. Surya Manideep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D.Krishna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ELEC-LAB-02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C. Sravanthi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Dr.D.Rajkumar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 V KIRANMAYI. CH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Dr.D.Rajkumar, Dr.Nisha Gautam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 V KIRANMAYI. CH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Srinivasa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Dr.D.Rajkumar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EMA1105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Electrical Circuits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D.Krishna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C. Sravanthi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C. Sravanthi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Dr.Shruthi Keerthi, Mr. J. Surya Manideep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EMA1105P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Electrical Circuits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D.Krishna</w:t>
            </w:r>
          </w:p>
        </w:tc>
      </w:tr>
    </w:tbl>
    <w:p/>
    <w:p>
      <w:r>
        <w:rPr>
          <w:sz w:val="18"/>
        </w:rPr>
        <w:t>Class In-charge          Academic Coordinator          HoD – EEE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EEE-B   </w:t>
            </w:r>
            <w:r>
              <w:rPr>
                <w:color w:val="C9D0EE"/>
                <w:sz w:val="20"/>
              </w:rPr>
              <w:t>EEE · Home room D-505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Purushotham / Mr.Mohan 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 Purushotham / Mr.Mohan 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A.Ajitha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H-109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P.SIREESHA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N. Ravikanth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Dr.A.Linga Murthy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R. Murali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ELEC-LAB-02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N. Ravikanth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P.SIREESHA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Dr.A.Linga Murthy / Dr.D.Rajkumar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N. Ravikanth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Dr.A.Linga Murthy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R. Murali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P.SIREESHA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P.SIREESHA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R. Murali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Dr.A.Linga Murthy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T. N. Ravikanth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D-308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 Purushotham, Mr.Mohan 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A.Ajitha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P.SIREESHA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T. N. Ravikanth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Dr.A.Linga Murthy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EMA1105P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Electrical Circuits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R. Murali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Dr.A.Linga Murthy, Dr.D.Rajkumar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EMA1105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Electrical Circuits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R. Murali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T. N. Ravikanth</w:t>
            </w:r>
          </w:p>
        </w:tc>
      </w:tr>
    </w:tbl>
    <w:p/>
    <w:p>
      <w:r>
        <w:rPr>
          <w:sz w:val="18"/>
        </w:rPr>
        <w:t>Class In-charge          Academic Coordinator          HoD – EEE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EEE-C   </w:t>
            </w:r>
            <w:r>
              <w:rPr>
                <w:color w:val="C9D0EE"/>
                <w:sz w:val="20"/>
              </w:rPr>
              <w:t>EEE · Home room D-408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J. Venkat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Mr.M.Madhu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R. Rekha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ORamakrishna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SAL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Srikar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Sai Sireesha R / Mr. H. Amaresh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Sai Sireesha R / Mr. H. Amaresh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J. Venkat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ORamakrishna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Mr.M.Madhu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J. Venkat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D-308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Mr.M.Madhu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ORamakrishna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R. Rekha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ELEC-LAB-01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R. Rekha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ORamakrishna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D-408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Mr.M.Madhu / Dr.G.Thirupathi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J. Venkat Ramana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Mr.M.Madhu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EMA1105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Electrical Circuits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R. Rekha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ORamakrishna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SAL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EMI1X03P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Sensors and Automation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Srikar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H. Amaresh, Ms. Sai Sireesha 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J. Venkat Ramana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EMA1105P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Electrical Circuits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Mrs. R. Rekha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Dr.G.Thirupathi, Mr.M.Madhu</w:t>
            </w:r>
          </w:p>
        </w:tc>
      </w:tr>
    </w:tbl>
    <w:p/>
    <w:p>
      <w:r>
        <w:rPr>
          <w:sz w:val="18"/>
        </w:rPr>
        <w:t>Class In-charge          Academic Coordinator          HoD – EEE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