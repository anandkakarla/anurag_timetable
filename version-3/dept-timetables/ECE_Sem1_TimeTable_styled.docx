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ECE-A   </w:t>
            </w:r>
            <w:r>
              <w:rPr>
                <w:color w:val="C9D0EE"/>
                <w:sz w:val="20"/>
              </w:rPr>
              <w:t>ECE · Home room D-206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L. Srinivas Naik / Dr. Harish Mugutkar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L. Srinivas Naik / Dr. Harish Mugutkar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Karipe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Vijaya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Dharmendar Reddy, Professor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GVS ANANTA LAKSHMI / Dr. G KISHORE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Vijaya Kumar / Mr. Yogesh 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Dharmendar Reddy, Professor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Karipe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D.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Vijaya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GVS ANANTA LAKSHMI / Dr. G KISHORE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D.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Karipe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Dharmendar Reddy, Professor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Karipe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D-308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Dharmendar Reddy, Professor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D.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Vijaya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Harish Mugutkar, Dr. L. Srinivas Naik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Karipe Mahesh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Y. Vijaya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Y. Dharmendar Reddy, Professor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G KISHORE KUMAR, Dr. GVS ANANTA LAKSHMI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Y. Vijaya Kumar, Mr. Yogesh N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BEE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Basic Electrical Engineering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D. Ramesh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G KISHORE KUMAR, Dr. GVS ANANTA LAKSHMI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Karipe Mahesh</w:t>
            </w:r>
          </w:p>
        </w:tc>
      </w:tr>
    </w:tbl>
    <w:p/>
    <w:p>
      <w:r>
        <w:rPr>
          <w:sz w:val="18"/>
        </w:rPr>
        <w:t>Class In-charge          Academic Coordinator          HoD – ECE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ECE-B   </w:t>
            </w:r>
            <w:r>
              <w:rPr>
                <w:color w:val="C9D0EE"/>
                <w:sz w:val="20"/>
              </w:rPr>
              <w:t>ECE · Home room D-402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 APARNA / Dr. MADHAVI LATHA 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B. Sharath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P.Mangathai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Dr.G.B.V.S.Lakshmi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P. Chinna Srinivasa Rao / Mr. G. Ch. Ganaga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P. Chinna Srinivasa Rao / Mr. G. Ch. Ganaga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P.Mangathai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Dr.G.B.V.S.Lakshmi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Pokuru Jagadeesh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B. Sharath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Pokuru Jagadeesh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Dr.G.B.V.S.Lakshmi / Dr.G.Thirupathi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B. Sharath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Dr.G.B.V.S.Lakshmi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P.Mangathai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Pokuru Jagadeesh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Pokuru Jagadeesh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P.Mangathai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 APARNA / Dr. MADHAVI LATHA 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B-Block Aarambh Auditorium</w:t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Ch APARNA, Dr. MADHAVI LATHA 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BEE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Basic Electrical Engineering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B. Sharath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P.Mangathai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Dr.G.B.V.S.Lakshmi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G. Ch. Ganaga Rao, Mr. P. Chinna Srinivasa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Pokuru Jagadeesh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Dr.G.B.V.S.Lakshmi, Dr.G.Thirupathi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Pokuru Jagadeesh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Ch APARNA, Dr. MADHAVI LATHA A</w:t>
            </w:r>
          </w:p>
        </w:tc>
      </w:tr>
    </w:tbl>
    <w:p/>
    <w:p>
      <w:r>
        <w:rPr>
          <w:sz w:val="18"/>
        </w:rPr>
        <w:t>Class In-charge          Academic Coordinator          HoD – ECE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ECE-C   </w:t>
            </w:r>
            <w:r>
              <w:rPr>
                <w:color w:val="C9D0EE"/>
                <w:sz w:val="20"/>
              </w:rPr>
              <w:t>ECE · Home room D-405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T.Srikanth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Rajender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Venkata Ramana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K ARUNA / Ms. RUTH LIVINGSTON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Rajender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Srikar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Venkata Ramana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T.Srikanth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T.Srikanth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Srikar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Rajender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K ARUNA / Ms. RUTH LIVINGSTON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A. Suresh / Mr. M.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A. Suresh / Mr. M.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Rajender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Venkata Ramana / Ms.B.Lavanya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T.Srikanth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Srikar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Venkata Ramana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T.Srikanth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B. Rajender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M. Venkata Ramana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K ARUNA, Ms. RUTH LIVINGSTON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BEE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Basic Electrical Engineering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G. Srikar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T.Srikanth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K ARUNA, Ms. RUTH LIVINGSTON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A. Suresh, Mr. M. Mahesh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M. Venkata Ramana, Ms.B.Lavanya</w:t>
            </w:r>
          </w:p>
        </w:tc>
      </w:tr>
    </w:tbl>
    <w:p/>
    <w:p>
      <w:r>
        <w:rPr>
          <w:sz w:val="18"/>
        </w:rPr>
        <w:t>Class In-charge          Academic Coordinator          HoD – ECE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ECE-D   </w:t>
            </w:r>
            <w:r>
              <w:rPr>
                <w:color w:val="C9D0EE"/>
                <w:sz w:val="20"/>
              </w:rPr>
              <w:t>ECE · Home room D-411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Arun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Dr.M.Srinivasa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 Ranjith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Anand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Arun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Anand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 Ranjith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 RAJU / Mr. A MANOHAR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B-Block Aarambh Auditorium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Arun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Dr.M.Srinivasa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 Ranjith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 RAJU / Mr. A MANOHAR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Arun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Dr.M.Srinivasa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Anand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Dr.M.Srinivasa Reddy / Mr. Yogesh 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 Ranjith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Saidulu / Ms.J. Priyanaka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Saidulu / Ms.J. Priyanaka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G. Arun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Dr.M.Srinivasa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G Ranjith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BEE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Basic Electrical Engineering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Anand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G. Arun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A MANOHAR REDDY, Mr. P RAJU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A MANOHAR REDDY, Mr. P RAJU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Dr.M.Srinivasa Reddy, Mr. Yogesh N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Saidulu, Ms.J. Priyanaka</w:t>
            </w:r>
          </w:p>
        </w:tc>
      </w:tr>
    </w:tbl>
    <w:p/>
    <w:p>
      <w:r>
        <w:rPr>
          <w:sz w:val="18"/>
        </w:rPr>
        <w:t>Class In-charge          Academic Coordinator          HoD – ECE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ECE-E   </w:t>
            </w:r>
            <w:r>
              <w:rPr>
                <w:color w:val="C9D0EE"/>
                <w:sz w:val="20"/>
              </w:rPr>
              <w:t>ECE · Home room D-412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P. Manohar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A.Renuka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C. Sravanthi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C. Sravanthi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C. Sravanthi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P. Manohar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 Sameera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 SUNEEL KUMAR / Dr. MARIA JUSTINA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B-Block Aarambh Auditorium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A.Renuka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 SUNEEL KUMAR / Dr. MARIA JUSTINA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A.Renuka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 Sameera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J. Surya Manideep / Dr.Shruthi Keerthi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J. Surya Manideep / Dr.Shruthi Keerthi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P. Manohar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A.Renuka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 Sameera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 Sameera Devi / Mr.M.Madhu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C. Sravanthi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BEE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Basic Electrical Engineering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P. Manohar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A.Renuka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C. Sravanthi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C. Sravanthi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Ch. Sameera Devi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MARIA JUSTINA, Mr. T SUNEEL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MARIA JUSTINA, Mr. T SUNEEL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Dr.Shruthi Keerthi, Mr. J. Surya Manideep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Ch. Sameera Devi, Mr.M.Madhu</w:t>
            </w:r>
          </w:p>
        </w:tc>
      </w:tr>
    </w:tbl>
    <w:p/>
    <w:p>
      <w:r>
        <w:rPr>
          <w:sz w:val="18"/>
        </w:rPr>
        <w:t>Class In-charge          Academic Coordinator          HoD – ECE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ECE-F   </w:t>
            </w:r>
            <w:r>
              <w:rPr>
                <w:color w:val="C9D0EE"/>
                <w:sz w:val="20"/>
              </w:rPr>
              <w:t>ECE · Home room D-414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I.Vijaya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 Shwetha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T. N. Ravikanth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 Shwetha / Dr.Nisha Gautam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Venkataiah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 Shwetha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T. N. Ravikanth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Venkataiah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BALAMURUGAN / Dr. RAJANI THOTA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Venkataiah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I.Vijaya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 Shwetha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BALAMURUGAN / Dr. RAJANI THOTA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I.Vijaya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Venkataiah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T. N. Ravikanth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T. N. Ravikanth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Mr.Mohan Krishna / Mr. H. Amaresh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Mr.Mohan Krishna / Mr. H. Amaresh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BEE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Basic Electrical Engineering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I.Vijaya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Dr.G. Shwetha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T. N. Ravikanth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Dr.G. Shwetha, Dr.Nisha Gautam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Venkataiah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BALAMURUGAN, Dr. RAJANI THOTA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BALAMURUGAN, Dr. RAJANI THOTA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T. N. Ravikanth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H. Amaresh, Mr.Mohan Krishna</w:t>
            </w:r>
          </w:p>
        </w:tc>
      </w:tr>
    </w:tbl>
    <w:p/>
    <w:p>
      <w:r>
        <w:rPr>
          <w:sz w:val="18"/>
        </w:rPr>
        <w:t>Class In-charge          Academic Coordinator          HoD – ECE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ECE-G   </w:t>
            </w:r>
            <w:r>
              <w:rPr>
                <w:color w:val="C9D0EE"/>
                <w:sz w:val="20"/>
              </w:rPr>
              <w:t xml:space="preserve">ECE · Home room 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 Neeraja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D-308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Lalu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D-206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Dr.Nisha Gautam / Mr. Yogesh 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Dr.Venkat Ramana / Mrs.Shireesha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Dr.Venkat Ramana / Mrs.Shireesha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 Neeraja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Lalu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Dr.Nisha Gautam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 Neeraja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Dr.Nisha Gautam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PRIYANKA REDDY / Mr. N BABU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 Neeraja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Dr.Nisha Gautam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BEE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Lalu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D-411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PRIYANKA REDDY / Mr. N BABU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D-201</w:t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A. Neeraja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BEE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Basic Electrical Engineering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M. Lalu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 Chandrakala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Dr.Nisha Gautam, Mr. Yogesh N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Dr.Venkat Ramana, Mrs.Shireesha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A. Neeraja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Dr.Nisha Gautam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N BABU RAO, Ms. PRIYANKA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N BABU RAO, Ms. PRIYANKA REDDY</w:t>
            </w:r>
          </w:p>
        </w:tc>
      </w:tr>
    </w:tbl>
    <w:p/>
    <w:p>
      <w:r>
        <w:rPr>
          <w:sz w:val="18"/>
        </w:rPr>
        <w:t>Class In-charge          Academic Coordinator          HoD – ECE          Dean-SoE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