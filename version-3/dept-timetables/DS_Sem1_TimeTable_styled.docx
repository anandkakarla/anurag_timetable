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DS-A   </w:t>
            </w:r>
            <w:r>
              <w:rPr>
                <w:color w:val="C9D0EE"/>
                <w:sz w:val="20"/>
              </w:rPr>
              <w:t>DS · Home room D-510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Dr.P.Raghupathi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Haritha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Haritha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Dr.P.Raghupathi Reddy / Mr. Yogesh 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Yugandhar 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Haritha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Yugandhar 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Dr.P.Raghupathi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J. Srinivas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P. Haritha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Dr.P.Raghupathi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Yugandhar 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D-510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Mahesh / Mr. T Naveen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Mahesh / Mr. T Naveen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Chandrakala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Dr.P.Raghupathi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P. Haritha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P. Haritha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Dr.P.Raghupathi Reddy, Mr. Yogesh 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FDA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Foundations of Data Analytics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Yugandhar T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J. Srinivas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M. Mahesh, Mr. T Naveen</w:t>
            </w:r>
          </w:p>
        </w:tc>
      </w:tr>
    </w:tbl>
    <w:p/>
    <w:p>
      <w:r>
        <w:rPr>
          <w:sz w:val="18"/>
        </w:rPr>
        <w:t>Class In-charge          Academic Coordinator          HoD – DS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DS-B   </w:t>
            </w:r>
            <w:r>
              <w:rPr>
                <w:color w:val="C9D0EE"/>
                <w:sz w:val="20"/>
              </w:rPr>
              <w:t>DS · Home room D-511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Mrs.Ch.Navaneetha / Mr. K. Sandeep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Mrs.Ch.Navaneetha / Mr. K. Sandeep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Ameen Saheb Shaik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Md. Yakoob Pasha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 Shwetha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J. Srinivas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 Shwetha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Venkateshwarlu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Md. Yakoob Pasha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Ameen Saheb Shaik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Venkateshwarlu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Md. Yakoob Pasha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Venkateshwarlu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 Shwetha / Mr. Yogesh 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Ameen Saheb Shaik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Venkateshwarlu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 Shwetha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Md. Yakoob Pasha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Sandeep Kumar, Mrs.Ch.Navaneetha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FDA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Foundations of Data Analytics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Ameen Saheb Shaik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Md. Yakoob Pasha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 Shwetha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J. Srinivas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K. Venkateshwarlu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K. Venkateshwarlu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 Shwetha, Mr. Yogesh N</w:t>
            </w:r>
          </w:p>
        </w:tc>
      </w:tr>
    </w:tbl>
    <w:p/>
    <w:p>
      <w:r>
        <w:rPr>
          <w:sz w:val="18"/>
        </w:rPr>
        <w:t>Class In-charge          Academic Coordinator          HoD – DS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DS-C   </w:t>
            </w:r>
            <w:r>
              <w:rPr>
                <w:color w:val="C9D0EE"/>
                <w:sz w:val="20"/>
              </w:rPr>
              <w:t>DS · Home room D-513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 Ashok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Venkateshwarlu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M.Sathish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 Sameera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Venkateshwarlu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 Sameera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M.Sathish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 Sameera Devi / Mr.M.Madhu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Srikar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 Ashok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Venkateshwarlu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M.Sathish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Chinna Srinivasa Rao / Mr. G. Ch. Ganaga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P. Chinna Srinivasa Rao / Mr. G. Ch. Ganaga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Ch. Sameera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Venkateshwarlu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FDA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 Ashok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M.Sathish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D-513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FDA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Foundations of Data Analytics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 Ashok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K. Venkateshwarlu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M.Sathish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Ch. Sameera Devi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K. Venkateshwarlu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Ch. Sameera Devi, Mr.M.Madhu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 Srikar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Ch. Ganaga Rao, Mr. P. Chinna Srinivasa Rao</w:t>
            </w:r>
          </w:p>
        </w:tc>
      </w:tr>
    </w:tbl>
    <w:p/>
    <w:p>
      <w:r>
        <w:rPr>
          <w:sz w:val="18"/>
        </w:rPr>
        <w:t>Class In-charge          Academic Coordinator          HoD – DS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