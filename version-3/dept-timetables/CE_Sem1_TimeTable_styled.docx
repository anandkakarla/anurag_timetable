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CE-A   </w:t>
            </w:r>
            <w:r>
              <w:rPr>
                <w:color w:val="C9D0EE"/>
                <w:sz w:val="20"/>
              </w:rPr>
              <w:t>CE · Home room C-101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Mr.Mukkisa Raju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V. Naveen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Mr.Mukkisa Raju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Dr.Shruthi Keerthi / Mrs.G.Alekhya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Dr.Shruthi Keerthi / Mrs.G.Alekhya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Sreenivasa Prasad Joshi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Mr.Mukkisa Raju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Anand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Sreenivasa Prasad Joshi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V. Naveen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V. Naveen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CIVIL-LAB-01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V. Naveen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Sreenivasa Prasad Joshi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Mr.Mukkisa Raju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M.Anil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Mr.Mukkisa Raju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M.Anil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CEMA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EMA1107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Civil Engineering Materials and Applications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V. Naveen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Mr.Mukkisa Raju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Dr.Shruthi Keerthi, Mrs.G.Alekhya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RBM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EMI1103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Rigid Body Mechanics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Sreenivasa Prasad Joshi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Anand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CEMA-L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EMA1107P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Civil Engineering Materials and Applications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V. Naveen</w:t>
            </w:r>
          </w:p>
        </w:tc>
      </w:tr>
    </w:tbl>
    <w:p/>
    <w:p>
      <w:r>
        <w:rPr>
          <w:sz w:val="18"/>
        </w:rPr>
        <w:t>Class In-charge          Academic Coordinator          HoD – 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CE-B   </w:t>
            </w:r>
            <w:r>
              <w:rPr>
                <w:color w:val="C9D0EE"/>
                <w:sz w:val="20"/>
              </w:rPr>
              <w:t>CE · Home room C-102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Naresh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Dr.Sandhya Kutikanti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Manohar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Naresh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Dr.Sandhya Kutikanti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Raja Shekar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Raja Shekar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CIVIL-LAB-01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Raja Shekar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Dr.Sandhya Kutikanti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G.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Dr.Sandhya Kutikanti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Naresh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Raja Shekar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Purushotham / Dr.Venkat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Purushotham / Dr.Venkat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RBM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EMI1103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Rigid Body Mechanics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 Naresh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Dr.Sandhya Kutikanti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G. Srinivas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P. Manohar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CEMA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EMA1107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Civil Engineering Materials and Applications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Raja Shekar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CEMA-L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EMA1107P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Civil Engineering Materials and Applications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Raja Shekar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Dr.Sandhya Kutikanti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Dr.Venkat Ramana, Mr. T Purushotham</w:t>
            </w:r>
          </w:p>
        </w:tc>
      </w:tr>
    </w:tbl>
    <w:p/>
    <w:p>
      <w:r>
        <w:rPr>
          <w:sz w:val="18"/>
        </w:rPr>
        <w:t>Class In-charge          Academic Coordinator          HoD – CE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CE-C   </w:t>
            </w:r>
            <w:r>
              <w:rPr>
                <w:color w:val="C9D0EE"/>
                <w:sz w:val="20"/>
              </w:rPr>
              <w:t xml:space="preserve">CE · Home room 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Sai Sireesha R / Saurabh Barpute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Sai Sireesha R / Saurabh Barpute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Nagapurna Chandan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Pradeep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Mr.Gaurav Singh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Pradeep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Nagapurna Chandan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Mr.Gaurav Singh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Srikar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Pradeep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Mr.Gaurav Singh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CEMA-L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Pradeep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CIVIL-LAB-01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RBM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Nagapurna Chandan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B. SRINIVAS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C-102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Mr.Gaurav Singh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Sai Sireesha R, Saurabh Barpute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RBM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EMI1103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Rigid Body Mechanics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T. Nagapurna Chandan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CEMA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EMA1107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Civil Engineering Materials and Applications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Pradeep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Mr.Gaurav Singh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V. B. SRINIVAS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Srikar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CEMA-L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EMA1107P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Civil Engineering Materials and Applications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Pradeep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Mr.Gaurav Singh</w:t>
            </w:r>
          </w:p>
        </w:tc>
      </w:tr>
    </w:tbl>
    <w:p/>
    <w:p>
      <w:r>
        <w:rPr>
          <w:sz w:val="18"/>
        </w:rPr>
        <w:t>Class In-charge          Academic Coordinator          HoD – CE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