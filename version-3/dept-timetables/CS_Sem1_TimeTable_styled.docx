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CS-A   </w:t>
            </w:r>
            <w:r>
              <w:rPr>
                <w:color w:val="C9D0EE"/>
                <w:sz w:val="20"/>
              </w:rPr>
              <w:t>CS · Home room H-505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Sandeep Kumar / Mrs.Ch.Navaneetha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Sandeep Kumar / Mrs.Ch.Navaneetha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SNEHA DESHMUKH / Dr. RAJANI THOTA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Dr.Laxminarayana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Shravan Kumar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Dr.Laxminarayana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SNEHA DESHMUKH / Dr. RAJANI THOTA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Shravan Kumar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Dr.Laxminarayana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Shravan Kumar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Shravan Kumar 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Dr.Laxminarayana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ECS-L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G. Bhanu Priya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Sandeep Kumar, Mrs.Ch.Navaneetha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RAJANI THOTA, Dr. SNEHA DESHMUKH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P.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Dr.Laxminarayana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Shravan Kumar 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Dr.Laxminarayana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RAJANI THOTA, Dr. SNEHA DESHMUKH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P.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ECS-L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EMA1120P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Cyber Security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G. Bhanu Priya</w:t>
            </w:r>
          </w:p>
        </w:tc>
      </w:tr>
    </w:tbl>
    <w:p/>
    <w:p>
      <w:r>
        <w:rPr>
          <w:sz w:val="18"/>
        </w:rPr>
        <w:t>Class In-charge          Academic Coordinator          HoD – CS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CS-B   </w:t>
            </w:r>
            <w:r>
              <w:rPr>
                <w:color w:val="C9D0EE"/>
                <w:sz w:val="20"/>
              </w:rPr>
              <w:t>CS · Home room H-506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JAYANTH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. Hariprasad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ARCHANA / Mr. N BABU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JAYANTH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. Hariprasad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ARCHANA / Mr. N BABU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Dr.Ramineni Kishore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. Hariprasad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JAYANTH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ECS-L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VENKATA RAMANA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S. JAYANTH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. Hariprasad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H-506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Naveen / Mr. M.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Naveen / Mr. M.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Dr.Ramineni Kishore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 JAYANTH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 . Hariprasad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 ARCHANA, Mr. N BABU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Dr.Ramineni Kishore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 ARCHANA, Mr. N BABU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 JAYANTH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ECS-L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EMA1120P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Cyber Security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VENKATA RAMANA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M. Mahesh, Mr. T Naveen</w:t>
            </w:r>
          </w:p>
        </w:tc>
      </w:tr>
    </w:tbl>
    <w:p/>
    <w:p>
      <w:r>
        <w:rPr>
          <w:sz w:val="18"/>
        </w:rPr>
        <w:t>Class In-charge          Academic Coordinator          HoD – CS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CS-C   </w:t>
            </w:r>
            <w:r>
              <w:rPr>
                <w:color w:val="C9D0EE"/>
                <w:sz w:val="20"/>
              </w:rPr>
              <w:t xml:space="preserve">CS · Home room 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 JYOTHI KUMARI / Dr. A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 JYOTHI KUMARI / Dr. A PRADEEP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Dr.D.Ravi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V. ANITHA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Dr.D.Ravi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ECS-L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VENKATA RAMANA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Dr.D.Ravi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V. ANITHA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Ch. Ganaga Rao / Mr. P. Chinna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Ch. Ganaga Rao / Mr. P. Chinna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V. ANITHA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Dr.D.Ravi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 Ramesh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V. ANITHA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JYOTHI KUMARI, Dr. A PRADEEP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 Ramesh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JYOTHI KUMARI, Dr. A PRADEEP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Dr.D.Ravi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V. ANITHA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Dr.D.Ravi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ECS-L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EMA1120P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Cyber Security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VENKATA RAMANA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Ch. Ganaga Rao, Mr. P. Chinna Srinivasa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V. ANITHA</w:t>
            </w:r>
          </w:p>
        </w:tc>
      </w:tr>
    </w:tbl>
    <w:p/>
    <w:p>
      <w:r>
        <w:rPr>
          <w:sz w:val="18"/>
        </w:rPr>
        <w:t>Class In-charge          Academic Coordinator          HoD – CS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